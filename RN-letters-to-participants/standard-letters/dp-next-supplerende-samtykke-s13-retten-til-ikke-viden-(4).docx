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E978" w14:textId="77777777" w:rsidR="000A61D6" w:rsidRDefault="000A61D6" w:rsidP="000A61D6">
      <w:pPr>
        <w:spacing w:after="180" w:line="360" w:lineRule="auto"/>
        <w:rPr>
          <w:b/>
          <w:sz w:val="28"/>
          <w:lang w:val="da-DK"/>
        </w:rPr>
      </w:pPr>
    </w:p>
    <w:p w14:paraId="01BE6EA2" w14:textId="68BAC3B5" w:rsidR="00B8596C" w:rsidRPr="000A61D6" w:rsidRDefault="000A61D6" w:rsidP="000A61D6">
      <w:pPr>
        <w:spacing w:after="180" w:line="360" w:lineRule="auto"/>
        <w:rPr>
          <w:lang w:val="da-DK"/>
        </w:rPr>
      </w:pPr>
      <w:r w:rsidRPr="000A61D6">
        <w:rPr>
          <w:b/>
          <w:sz w:val="28"/>
          <w:lang w:val="da-DK"/>
        </w:rPr>
        <w:t>Informeret samtykkeerklæring - tillæg om retten til ikke-viden</w:t>
      </w:r>
    </w:p>
    <w:p w14:paraId="3E9918B2" w14:textId="59DEB7D0" w:rsidR="00B8596C" w:rsidRPr="000A61D6" w:rsidRDefault="000A61D6" w:rsidP="000A61D6">
      <w:pPr>
        <w:spacing w:after="160" w:line="360" w:lineRule="auto"/>
        <w:rPr>
          <w:b/>
          <w:bCs/>
          <w:lang w:val="da-DK"/>
        </w:rPr>
      </w:pPr>
      <w:r w:rsidRPr="000A61D6">
        <w:rPr>
          <w:b/>
          <w:bCs/>
          <w:sz w:val="23"/>
          <w:lang w:val="da-DK"/>
        </w:rPr>
        <w:t>Forskningsprojektets titel:</w:t>
      </w:r>
    </w:p>
    <w:p w14:paraId="601BCA23" w14:textId="77777777" w:rsidR="00E06258" w:rsidRPr="00E06258" w:rsidRDefault="00E06258" w:rsidP="00E06258">
      <w:pPr>
        <w:pStyle w:val="Brdtekst"/>
        <w:rPr>
          <w:b/>
          <w:bCs/>
          <w:i/>
          <w:iCs/>
          <w:sz w:val="24"/>
          <w:szCs w:val="24"/>
          <w:lang w:val="da-DK"/>
        </w:rPr>
      </w:pPr>
      <w:r w:rsidRPr="00E06258">
        <w:rPr>
          <w:b/>
          <w:bCs/>
          <w:i/>
          <w:iCs/>
          <w:sz w:val="24"/>
          <w:szCs w:val="24"/>
          <w:lang w:val="da-DK"/>
        </w:rPr>
        <w:t>DP-</w:t>
      </w:r>
      <w:proofErr w:type="spellStart"/>
      <w:r w:rsidRPr="00E06258">
        <w:rPr>
          <w:b/>
          <w:bCs/>
          <w:i/>
          <w:iCs/>
          <w:sz w:val="24"/>
          <w:szCs w:val="24"/>
          <w:lang w:val="da-DK"/>
        </w:rPr>
        <w:t>Next</w:t>
      </w:r>
      <w:proofErr w:type="spellEnd"/>
      <w:r w:rsidRPr="00E06258">
        <w:rPr>
          <w:b/>
          <w:bCs/>
          <w:i/>
          <w:iCs/>
          <w:sz w:val="24"/>
          <w:szCs w:val="24"/>
          <w:lang w:val="da-DK"/>
        </w:rPr>
        <w:t xml:space="preserve"> </w:t>
      </w:r>
      <w:bookmarkStart w:id="0" w:name="title-in-danish"/>
      <w:r w:rsidRPr="00E06258">
        <w:rPr>
          <w:b/>
          <w:bCs/>
          <w:i/>
          <w:iCs/>
          <w:sz w:val="24"/>
          <w:szCs w:val="24"/>
          <w:lang w:val="da-DK"/>
        </w:rPr>
        <w:t>- Bæredygtig forebyggelse af type 2-diabetes i det 21. århundrede</w:t>
      </w:r>
    </w:p>
    <w:bookmarkEnd w:id="0"/>
    <w:p w14:paraId="1264BD26" w14:textId="77777777" w:rsidR="000A61D6" w:rsidRDefault="000A61D6" w:rsidP="000A61D6">
      <w:pPr>
        <w:spacing w:after="200" w:line="360" w:lineRule="auto"/>
        <w:rPr>
          <w:sz w:val="23"/>
          <w:u w:val="single"/>
          <w:lang w:val="da-DK"/>
        </w:rPr>
      </w:pPr>
    </w:p>
    <w:p w14:paraId="69350496" w14:textId="6DF2B05C" w:rsidR="00B8596C" w:rsidRPr="000A61D6" w:rsidRDefault="000A61D6" w:rsidP="000A61D6">
      <w:pPr>
        <w:spacing w:after="200" w:line="360" w:lineRule="auto"/>
        <w:rPr>
          <w:b/>
          <w:bCs/>
          <w:lang w:val="da-DK"/>
        </w:rPr>
      </w:pPr>
      <w:r w:rsidRPr="000A61D6">
        <w:rPr>
          <w:b/>
          <w:bCs/>
          <w:sz w:val="23"/>
          <w:lang w:val="da-DK"/>
        </w:rPr>
        <w:t>Erklæring fra forsøgspersonen om retten til ikke-viden:</w:t>
      </w:r>
    </w:p>
    <w:p w14:paraId="31FDED7F" w14:textId="77777777" w:rsidR="00B8596C" w:rsidRPr="000A61D6" w:rsidRDefault="000A61D6" w:rsidP="000A61D6">
      <w:pPr>
        <w:spacing w:after="160" w:line="360" w:lineRule="auto"/>
        <w:rPr>
          <w:lang w:val="da-DK"/>
        </w:rPr>
      </w:pPr>
      <w:r w:rsidRPr="000A61D6">
        <w:rPr>
          <w:lang w:val="da-DK"/>
        </w:rPr>
        <w:t>Jeg ved, at der i sjældne tilfælde kan opstå viden om ændringer i mine gener, der kan resultere i alvorlig forringelse af mit helbred, men som kan behandles.</w:t>
      </w:r>
    </w:p>
    <w:p w14:paraId="758CF667" w14:textId="77777777" w:rsidR="00B8596C" w:rsidRPr="000A61D6" w:rsidRDefault="000A61D6" w:rsidP="000A61D6">
      <w:pPr>
        <w:spacing w:after="160" w:line="360" w:lineRule="auto"/>
        <w:rPr>
          <w:lang w:val="da-DK"/>
        </w:rPr>
      </w:pPr>
      <w:r w:rsidRPr="000A61D6">
        <w:rPr>
          <w:lang w:val="da-DK"/>
        </w:rPr>
        <w:t>Selvom information og behandling evt. vil kunne redde mit liv, så ønsker jeg ikke at modtage viden herom.</w:t>
      </w:r>
    </w:p>
    <w:p w14:paraId="385398E4" w14:textId="77777777" w:rsidR="000A61D6" w:rsidRPr="000A61D6" w:rsidRDefault="000A61D6" w:rsidP="000A61D6">
      <w:pPr>
        <w:spacing w:line="360" w:lineRule="auto"/>
        <w:rPr>
          <w:lang w:val="da-DK"/>
        </w:rPr>
      </w:pPr>
      <w:r w:rsidRPr="000A61D6">
        <w:rPr>
          <w:lang w:val="da-DK"/>
        </w:rPr>
        <w:t>Jeg har haft en samtale med forsøgslægen om konsekvenserne af mit fravalg.</w:t>
      </w:r>
    </w:p>
    <w:p w14:paraId="7A1D3851" w14:textId="77777777" w:rsidR="000A61D6" w:rsidRPr="000A61D6" w:rsidRDefault="000A61D6" w:rsidP="000A61D6">
      <w:pPr>
        <w:spacing w:line="360" w:lineRule="auto"/>
        <w:rPr>
          <w:lang w:val="da-DK"/>
        </w:rPr>
      </w:pPr>
    </w:p>
    <w:p w14:paraId="6B34707A" w14:textId="4E83DAA4" w:rsidR="000A61D6" w:rsidRDefault="000A61D6" w:rsidP="000A61D6">
      <w:pPr>
        <w:spacing w:line="360" w:lineRule="auto"/>
        <w:rPr>
          <w:lang w:val="da-DK"/>
        </w:rPr>
      </w:pPr>
      <w:r>
        <w:rPr>
          <w:lang w:val="da-DK"/>
        </w:rPr>
        <w:t>Forsøgspersonens navn: _____________________________________________________</w:t>
      </w:r>
    </w:p>
    <w:p w14:paraId="28B4E50C" w14:textId="77777777" w:rsidR="000A61D6" w:rsidRDefault="000A61D6" w:rsidP="000A61D6">
      <w:pPr>
        <w:spacing w:line="360" w:lineRule="auto"/>
        <w:rPr>
          <w:lang w:val="da-DK"/>
        </w:rPr>
      </w:pPr>
    </w:p>
    <w:p w14:paraId="75A5C4ED" w14:textId="2B7CCDDF" w:rsidR="000A61D6" w:rsidRPr="000A61D6" w:rsidRDefault="000A61D6" w:rsidP="000A61D6">
      <w:pPr>
        <w:spacing w:line="360" w:lineRule="auto"/>
        <w:rPr>
          <w:lang w:val="da-DK"/>
        </w:rPr>
      </w:pPr>
      <w:r>
        <w:rPr>
          <w:lang w:val="da-DK"/>
        </w:rPr>
        <w:t>Dato: ______________</w:t>
      </w:r>
      <w:proofErr w:type="gramStart"/>
      <w:r>
        <w:rPr>
          <w:lang w:val="da-DK"/>
        </w:rPr>
        <w:t>_  Underskrift</w:t>
      </w:r>
      <w:proofErr w:type="gramEnd"/>
      <w:r>
        <w:rPr>
          <w:lang w:val="da-DK"/>
        </w:rPr>
        <w:t>: ___________________________________________</w:t>
      </w:r>
    </w:p>
    <w:p w14:paraId="55CBD72E" w14:textId="77777777" w:rsidR="000A61D6" w:rsidRPr="000A61D6" w:rsidRDefault="000A61D6" w:rsidP="000A61D6">
      <w:pPr>
        <w:spacing w:line="360" w:lineRule="auto"/>
        <w:rPr>
          <w:lang w:val="da-DK"/>
        </w:rPr>
      </w:pPr>
    </w:p>
    <w:p w14:paraId="2C16AB90" w14:textId="77777777" w:rsidR="00B8596C" w:rsidRPr="000A61D6" w:rsidRDefault="000A61D6" w:rsidP="000A61D6">
      <w:pPr>
        <w:spacing w:after="200" w:line="360" w:lineRule="auto"/>
        <w:rPr>
          <w:b/>
          <w:bCs/>
          <w:lang w:val="da-DK"/>
        </w:rPr>
      </w:pPr>
      <w:r w:rsidRPr="000A61D6">
        <w:rPr>
          <w:b/>
          <w:bCs/>
          <w:sz w:val="23"/>
          <w:lang w:val="da-DK"/>
        </w:rPr>
        <w:t>Erklæring fra den, der afgiver information</w:t>
      </w:r>
    </w:p>
    <w:p w14:paraId="7CC0715A" w14:textId="77777777" w:rsidR="00B8596C" w:rsidRDefault="000A61D6" w:rsidP="000A61D6">
      <w:pPr>
        <w:spacing w:after="520" w:line="360" w:lineRule="auto"/>
        <w:rPr>
          <w:lang w:val="da-DK"/>
        </w:rPr>
      </w:pPr>
      <w:r w:rsidRPr="000A61D6">
        <w:rPr>
          <w:lang w:val="da-DK"/>
        </w:rPr>
        <w:t>Jeg erklærer, at forsøgspersonen har modtaget mundtlig og skriftlig information om konsekvenserne af fravalg af viden. Efter min overbevisning er der givet tilstrækkelig information til, at der kan træffes beslutning om dette.</w:t>
      </w:r>
    </w:p>
    <w:p w14:paraId="006031A4" w14:textId="77777777" w:rsidR="000A61D6" w:rsidRPr="000A61D6" w:rsidRDefault="000A61D6" w:rsidP="000A61D6">
      <w:pPr>
        <w:spacing w:line="360" w:lineRule="auto"/>
        <w:rPr>
          <w:lang w:val="da-DK"/>
        </w:rPr>
      </w:pPr>
    </w:p>
    <w:p w14:paraId="231D17F0" w14:textId="13B38324" w:rsidR="000A61D6" w:rsidRDefault="000A61D6" w:rsidP="000A61D6">
      <w:pPr>
        <w:spacing w:line="360" w:lineRule="auto"/>
        <w:rPr>
          <w:lang w:val="da-DK"/>
        </w:rPr>
      </w:pPr>
      <w:r w:rsidRPr="000A61D6">
        <w:rPr>
          <w:lang w:val="da-DK"/>
        </w:rPr>
        <w:t xml:space="preserve"> Navnet på den, der afgiver information</w:t>
      </w:r>
      <w:r>
        <w:rPr>
          <w:lang w:val="da-DK"/>
        </w:rPr>
        <w:t>:__________________________________________</w:t>
      </w:r>
    </w:p>
    <w:p w14:paraId="2E2C2210" w14:textId="77777777" w:rsidR="000A61D6" w:rsidRDefault="000A61D6" w:rsidP="000A61D6">
      <w:pPr>
        <w:spacing w:line="360" w:lineRule="auto"/>
        <w:rPr>
          <w:lang w:val="da-DK"/>
        </w:rPr>
      </w:pPr>
    </w:p>
    <w:p w14:paraId="6E238B6A" w14:textId="77777777" w:rsidR="000A61D6" w:rsidRPr="000A61D6" w:rsidRDefault="000A61D6" w:rsidP="000A61D6">
      <w:pPr>
        <w:spacing w:line="360" w:lineRule="auto"/>
        <w:rPr>
          <w:lang w:val="da-DK"/>
        </w:rPr>
      </w:pPr>
      <w:r>
        <w:rPr>
          <w:lang w:val="da-DK"/>
        </w:rPr>
        <w:t>Dato: ______________</w:t>
      </w:r>
      <w:proofErr w:type="gramStart"/>
      <w:r>
        <w:rPr>
          <w:lang w:val="da-DK"/>
        </w:rPr>
        <w:t>_  Underskrift</w:t>
      </w:r>
      <w:proofErr w:type="gramEnd"/>
      <w:r>
        <w:rPr>
          <w:lang w:val="da-DK"/>
        </w:rPr>
        <w:t>: ___________________________________________</w:t>
      </w:r>
    </w:p>
    <w:sectPr w:rsidR="000A61D6" w:rsidRPr="000A61D6" w:rsidSect="00034616">
      <w:headerReference w:type="default" r:id="rId8"/>
      <w:pgSz w:w="11906" w:h="16838"/>
      <w:pgMar w:top="1502" w:right="1276" w:bottom="1247" w:left="1389"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A495F" w14:textId="77777777" w:rsidR="00DF75B0" w:rsidRDefault="00DF75B0">
      <w:pPr>
        <w:spacing w:after="0" w:line="240" w:lineRule="auto"/>
      </w:pPr>
      <w:r>
        <w:separator/>
      </w:r>
    </w:p>
  </w:endnote>
  <w:endnote w:type="continuationSeparator" w:id="0">
    <w:p w14:paraId="419573FC" w14:textId="77777777" w:rsidR="00DF75B0" w:rsidRDefault="00DF7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2C81" w14:textId="77777777" w:rsidR="00DF75B0" w:rsidRDefault="00DF75B0">
      <w:pPr>
        <w:spacing w:after="0" w:line="240" w:lineRule="auto"/>
      </w:pPr>
      <w:r>
        <w:separator/>
      </w:r>
    </w:p>
  </w:footnote>
  <w:footnote w:type="continuationSeparator" w:id="0">
    <w:p w14:paraId="3098A669" w14:textId="77777777" w:rsidR="00DF75B0" w:rsidRDefault="00DF7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BDBED" w14:textId="12421AF5" w:rsidR="00B8596C" w:rsidRDefault="000A61D6">
    <w:pPr>
      <w:pStyle w:val="Sidehoved"/>
      <w:pBdr>
        <w:bottom w:val="single" w:sz="6" w:space="1" w:color="auto"/>
      </w:pBdr>
      <w:rPr>
        <w:lang w:val="da-DK"/>
      </w:rPr>
    </w:pPr>
    <w:r>
      <w:rPr>
        <w:lang w:val="da-DK"/>
      </w:rPr>
      <w:t>Informeret</w:t>
    </w:r>
    <w:r w:rsidRPr="000A61D6">
      <w:rPr>
        <w:lang w:val="da-DK"/>
      </w:rPr>
      <w:t xml:space="preserve"> samtykkeerklæring - tillæg om retten til ikke viden, version 1.0, 26.05.2026</w:t>
    </w:r>
  </w:p>
  <w:p w14:paraId="664DD43B" w14:textId="4FC42190" w:rsidR="000A61D6" w:rsidRDefault="000A61D6">
    <w:pPr>
      <w:pStyle w:val="Sidehoved"/>
      <w:pBdr>
        <w:bottom w:val="single" w:sz="6" w:space="1" w:color="auto"/>
      </w:pBdr>
      <w:rPr>
        <w:lang w:val="da-DK"/>
      </w:rPr>
    </w:pPr>
    <w:r>
      <w:rPr>
        <w:lang w:val="da-DK"/>
      </w:rPr>
      <w:t>(DP-</w:t>
    </w:r>
    <w:proofErr w:type="spellStart"/>
    <w:r>
      <w:rPr>
        <w:lang w:val="da-DK"/>
      </w:rPr>
      <w:t>Next</w:t>
    </w:r>
    <w:proofErr w:type="spellEnd"/>
    <w:r w:rsidR="002157C4">
      <w:rPr>
        <w:lang w:val="da-DK"/>
      </w:rPr>
      <w:t xml:space="preserve">), </w:t>
    </w:r>
    <w:proofErr w:type="spellStart"/>
    <w:r w:rsidR="002157C4" w:rsidRPr="002157C4">
      <w:rPr>
        <w:rFonts w:cs="Arial"/>
        <w:color w:val="212121"/>
      </w:rPr>
      <w:t>Anmeldelsesnr</w:t>
    </w:r>
    <w:proofErr w:type="spellEnd"/>
    <w:r w:rsidR="002157C4" w:rsidRPr="002157C4">
      <w:rPr>
        <w:rFonts w:cs="Arial"/>
        <w:color w:val="212121"/>
      </w:rPr>
      <w:t>.:  125437</w:t>
    </w:r>
    <w:r>
      <w:rPr>
        <w:lang w:val="da-DK"/>
      </w:rPr>
      <w:t xml:space="preserve"> </w:t>
    </w:r>
  </w:p>
  <w:p w14:paraId="3B4871DD" w14:textId="77777777" w:rsidR="000A61D6" w:rsidRPr="000A61D6" w:rsidRDefault="000A61D6">
    <w:pPr>
      <w:pStyle w:val="Sidehoved"/>
      <w:pBdr>
        <w:bottom w:val="single" w:sz="6" w:space="1" w:color="auto"/>
      </w:pBdr>
      <w:rPr>
        <w:lang w:val="da-DK"/>
      </w:rPr>
    </w:pPr>
  </w:p>
  <w:p w14:paraId="3E3E306C" w14:textId="77777777" w:rsidR="000A61D6" w:rsidRPr="000A61D6" w:rsidRDefault="000A61D6">
    <w:pPr>
      <w:pStyle w:val="Sidehoved"/>
      <w:rPr>
        <w:lang w:val="da-D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890963922">
    <w:abstractNumId w:val="8"/>
  </w:num>
  <w:num w:numId="2" w16cid:durableId="1420325755">
    <w:abstractNumId w:val="6"/>
  </w:num>
  <w:num w:numId="3" w16cid:durableId="1812167963">
    <w:abstractNumId w:val="5"/>
  </w:num>
  <w:num w:numId="4" w16cid:durableId="834996574">
    <w:abstractNumId w:val="4"/>
  </w:num>
  <w:num w:numId="5" w16cid:durableId="1651985686">
    <w:abstractNumId w:val="7"/>
  </w:num>
  <w:num w:numId="6" w16cid:durableId="1436556610">
    <w:abstractNumId w:val="3"/>
  </w:num>
  <w:num w:numId="7" w16cid:durableId="1056397782">
    <w:abstractNumId w:val="2"/>
  </w:num>
  <w:num w:numId="8" w16cid:durableId="313417216">
    <w:abstractNumId w:val="1"/>
  </w:num>
  <w:num w:numId="9" w16cid:durableId="147051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1D6"/>
    <w:rsid w:val="0015074B"/>
    <w:rsid w:val="00152BEF"/>
    <w:rsid w:val="002157C4"/>
    <w:rsid w:val="002616D7"/>
    <w:rsid w:val="0029639D"/>
    <w:rsid w:val="00326F90"/>
    <w:rsid w:val="005431EC"/>
    <w:rsid w:val="006A6106"/>
    <w:rsid w:val="007A755D"/>
    <w:rsid w:val="007B363A"/>
    <w:rsid w:val="00AA1D8D"/>
    <w:rsid w:val="00B47730"/>
    <w:rsid w:val="00B8596C"/>
    <w:rsid w:val="00CB0664"/>
    <w:rsid w:val="00DF75B0"/>
    <w:rsid w:val="00E06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5F8FD"/>
  <w14:defaultImageDpi w14:val="300"/>
  <w15:docId w15:val="{6461264E-83F4-4A47-BAF2-E1DE61B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162</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Informeret samtykkeerklæring - tillæg om retten til ikke-viden</dc:title>
  <dc:subject>Editable Word template converted from LightBAR PDF</dc:subject>
  <dc:creator>Mikkel Emil Iwanoff Kolind</dc:creator>
  <cp:keywords/>
  <dc:description/>
  <cp:lastModifiedBy>Kristina Matthiesen Hansen</cp:lastModifiedBy>
  <cp:revision>5</cp:revision>
  <dcterms:created xsi:type="dcterms:W3CDTF">2026-05-26T08:32:00Z</dcterms:created>
  <dcterms:modified xsi:type="dcterms:W3CDTF">2026-05-28T13:16:00Z</dcterms:modified>
  <cp:category/>
</cp:coreProperties>
</file>